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9CEAE" w14:textId="23B63308" w:rsidR="00A03B9D" w:rsidRPr="00A03B9D" w:rsidRDefault="00A03B9D" w:rsidP="00A03B9D">
      <w:pPr>
        <w:rPr>
          <w:b/>
          <w:bCs/>
        </w:rPr>
      </w:pPr>
      <w:r>
        <w:rPr>
          <w:b/>
          <w:bCs/>
        </w:rPr>
        <w:t xml:space="preserve">           </w:t>
      </w:r>
      <w:proofErr w:type="spellStart"/>
      <w:r w:rsidR="00F32500" w:rsidRPr="00A03B9D">
        <w:rPr>
          <w:b/>
          <w:bCs/>
        </w:rPr>
        <w:t>Requerimientos</w:t>
      </w:r>
      <w:proofErr w:type="spellEnd"/>
      <w:r w:rsidR="00F32500" w:rsidRPr="00A03B9D">
        <w:rPr>
          <w:b/>
          <w:bCs/>
        </w:rPr>
        <w:t xml:space="preserve"> </w:t>
      </w:r>
      <w:proofErr w:type="spellStart"/>
      <w:r w:rsidR="00F32500" w:rsidRPr="00A03B9D">
        <w:rPr>
          <w:b/>
          <w:bCs/>
        </w:rPr>
        <w:t>Funcionales</w:t>
      </w:r>
      <w:proofErr w:type="spellEnd"/>
      <w:r w:rsidR="00F32500" w:rsidRPr="00A03B9D">
        <w:rPr>
          <w:b/>
          <w:bCs/>
        </w:rPr>
        <w:t>:</w:t>
      </w:r>
      <w:r w:rsidRPr="00A03B9D">
        <w:rPr>
          <w:rStyle w:val="Textoennegrita"/>
          <w:b w:val="0"/>
          <w:bCs w:val="0"/>
        </w:rPr>
        <w:t xml:space="preserve"> (v1)</w:t>
      </w:r>
    </w:p>
    <w:p w14:paraId="1FDADEC7" w14:textId="77777777" w:rsidR="00A03B9D" w:rsidRDefault="00A03B9D" w:rsidP="00A03B9D">
      <w:pPr>
        <w:pStyle w:val="NormalWeb"/>
        <w:numPr>
          <w:ilvl w:val="0"/>
          <w:numId w:val="11"/>
        </w:numPr>
      </w:pPr>
      <w:r>
        <w:t>RF01: El sistema debe permitir el registro de nuevos usuarios ingresando nombre, correo y contraseña.</w:t>
      </w:r>
    </w:p>
    <w:p w14:paraId="2AA12B8C" w14:textId="77777777" w:rsidR="00A03B9D" w:rsidRDefault="00A03B9D" w:rsidP="00A03B9D">
      <w:pPr>
        <w:pStyle w:val="NormalWeb"/>
        <w:numPr>
          <w:ilvl w:val="0"/>
          <w:numId w:val="11"/>
        </w:numPr>
      </w:pPr>
      <w:r>
        <w:t>RF02: El sistema debe validar que el correo no esté repetido antes de registrarlo.</w:t>
      </w:r>
    </w:p>
    <w:p w14:paraId="041056A1" w14:textId="77777777" w:rsidR="00A03B9D" w:rsidRDefault="00A03B9D" w:rsidP="00A03B9D">
      <w:pPr>
        <w:pStyle w:val="NormalWeb"/>
        <w:numPr>
          <w:ilvl w:val="0"/>
          <w:numId w:val="11"/>
        </w:numPr>
      </w:pPr>
      <w:r>
        <w:t>RF03: El sistema debe permitir el inicio de sesión con correo y contraseña.</w:t>
      </w:r>
    </w:p>
    <w:p w14:paraId="01D81DE2" w14:textId="77777777" w:rsidR="00A03B9D" w:rsidRDefault="00A03B9D" w:rsidP="00A03B9D">
      <w:pPr>
        <w:pStyle w:val="NormalWeb"/>
        <w:numPr>
          <w:ilvl w:val="0"/>
          <w:numId w:val="11"/>
        </w:numPr>
      </w:pPr>
      <w:r>
        <w:t>RF04: El sistema debe permitir que el usuario modifique su información personal.</w:t>
      </w:r>
    </w:p>
    <w:p w14:paraId="5AFF0DD7" w14:textId="77777777" w:rsidR="00A03B9D" w:rsidRDefault="00A03B9D" w:rsidP="00A03B9D">
      <w:pPr>
        <w:pStyle w:val="NormalWeb"/>
        <w:numPr>
          <w:ilvl w:val="0"/>
          <w:numId w:val="11"/>
        </w:numPr>
      </w:pPr>
      <w:r>
        <w:t>RF05: El sistema debe almacenar los datos en una base de datos.</w:t>
      </w:r>
    </w:p>
    <w:p w14:paraId="0F8813F9" w14:textId="2505C6A0" w:rsidR="00A03B9D" w:rsidRPr="00A03B9D" w:rsidRDefault="00A03B9D" w:rsidP="00A03B9D">
      <w:pPr>
        <w:pStyle w:val="NormalWeb"/>
        <w:numPr>
          <w:ilvl w:val="0"/>
          <w:numId w:val="12"/>
        </w:numPr>
        <w:rPr>
          <w:b/>
          <w:bCs/>
        </w:rPr>
      </w:pPr>
      <w:r w:rsidRPr="00A03B9D">
        <w:rPr>
          <w:b/>
          <w:bCs/>
        </w:rPr>
        <w:t xml:space="preserve">Requerimientos no </w:t>
      </w:r>
      <w:proofErr w:type="spellStart"/>
      <w:r w:rsidRPr="00A03B9D">
        <w:rPr>
          <w:b/>
          <w:bCs/>
        </w:rPr>
        <w:t>funcinales</w:t>
      </w:r>
      <w:proofErr w:type="spellEnd"/>
      <w:r w:rsidRPr="00A03B9D">
        <w:rPr>
          <w:b/>
          <w:bCs/>
        </w:rPr>
        <w:t xml:space="preserve">  </w:t>
      </w:r>
      <w:r>
        <w:rPr>
          <w:rFonts w:ascii="Segoe UI Emoji" w:eastAsia="Segoe UI Emoji" w:hAnsi="Segoe UI Emoji" w:cs="Segoe UI Emoji"/>
          <w:b/>
          <w:bCs/>
        </w:rPr>
        <w:t>: (</w:t>
      </w:r>
      <w:r>
        <w:rPr>
          <w:rFonts w:ascii="Segoe UI Emoji" w:eastAsia="Segoe UI Emoji" w:hAnsi="Segoe UI Emoji" w:cs="Segoe UI Emoji"/>
        </w:rPr>
        <w:t>v1</w:t>
      </w:r>
      <w:r>
        <w:rPr>
          <w:rFonts w:ascii="Segoe UI Emoji" w:eastAsia="Segoe UI Emoji" w:hAnsi="Segoe UI Emoji" w:cs="Segoe UI Emoji"/>
          <w:b/>
          <w:bCs/>
        </w:rPr>
        <w:t>)</w:t>
      </w:r>
    </w:p>
    <w:p w14:paraId="3B72A022" w14:textId="31C5E251" w:rsidR="00A03B9D" w:rsidRDefault="00A03B9D" w:rsidP="00A03B9D">
      <w:pPr>
        <w:pStyle w:val="NormalWeb"/>
        <w:numPr>
          <w:ilvl w:val="0"/>
          <w:numId w:val="12"/>
        </w:numPr>
      </w:pPr>
      <w:r>
        <w:t>RNF01: El sistema debe ser fácil de usar y comprender.</w:t>
      </w:r>
    </w:p>
    <w:p w14:paraId="377607ED" w14:textId="77777777" w:rsidR="00A03B9D" w:rsidRDefault="00A03B9D" w:rsidP="00A03B9D">
      <w:pPr>
        <w:pStyle w:val="NormalWeb"/>
        <w:numPr>
          <w:ilvl w:val="0"/>
          <w:numId w:val="12"/>
        </w:numPr>
      </w:pPr>
      <w:r>
        <w:t>RNF02: Las contraseñas deben almacenarse de forma segura.</w:t>
      </w:r>
    </w:p>
    <w:p w14:paraId="461AE531" w14:textId="77777777" w:rsidR="00A03B9D" w:rsidRDefault="00A03B9D" w:rsidP="00A03B9D">
      <w:pPr>
        <w:pStyle w:val="NormalWeb"/>
        <w:numPr>
          <w:ilvl w:val="0"/>
          <w:numId w:val="12"/>
        </w:numPr>
      </w:pPr>
      <w:r>
        <w:t>RNF03: El tiempo de respuesta del sistema no debe superar los 3 segundos.</w:t>
      </w:r>
    </w:p>
    <w:p w14:paraId="61C74969" w14:textId="77777777" w:rsidR="00A03B9D" w:rsidRDefault="00A03B9D" w:rsidP="00A03B9D">
      <w:pPr>
        <w:pStyle w:val="Prrafodelista"/>
      </w:pPr>
    </w:p>
    <w:p w14:paraId="621778FC" w14:textId="77777777" w:rsidR="00E82EFD" w:rsidRDefault="00E82EFD"/>
    <w:sectPr w:rsidR="00E82E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012A91"/>
    <w:multiLevelType w:val="hybridMultilevel"/>
    <w:tmpl w:val="BA0AC9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4D0F36"/>
    <w:multiLevelType w:val="multilevel"/>
    <w:tmpl w:val="866C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B273B4"/>
    <w:multiLevelType w:val="multilevel"/>
    <w:tmpl w:val="041AB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03B9D"/>
    <w:rsid w:val="00AA1D8D"/>
    <w:rsid w:val="00B47730"/>
    <w:rsid w:val="00CB0664"/>
    <w:rsid w:val="00E82EFD"/>
    <w:rsid w:val="00F325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52EBCC"/>
  <w14:defaultImageDpi w14:val="300"/>
  <w15:docId w15:val="{00E548AC-2DA4-4294-BAE3-ED57009F0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03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6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Santiago</cp:lastModifiedBy>
  <cp:revision>2</cp:revision>
  <dcterms:created xsi:type="dcterms:W3CDTF">2025-11-19T17:10:00Z</dcterms:created>
  <dcterms:modified xsi:type="dcterms:W3CDTF">2025-11-19T17:10:00Z</dcterms:modified>
  <cp:category/>
</cp:coreProperties>
</file>