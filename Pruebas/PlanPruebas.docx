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9471D" w14:textId="78D7F61E" w:rsidR="00E65807" w:rsidRPr="00E65807" w:rsidRDefault="00E65807" w:rsidP="00E65807">
      <w:pPr>
        <w:rPr>
          <w:b/>
          <w:bCs/>
        </w:rPr>
      </w:pPr>
      <w:r w:rsidRPr="00E65807">
        <w:rPr>
          <w:b/>
          <w:bCs/>
        </w:rPr>
        <w:t xml:space="preserve">3. Plan de </w:t>
      </w:r>
      <w:proofErr w:type="spellStart"/>
      <w:r w:rsidRPr="00E65807">
        <w:rPr>
          <w:b/>
          <w:bCs/>
        </w:rPr>
        <w:t>Pruebas</w:t>
      </w:r>
      <w:proofErr w:type="spellEnd"/>
      <w:r w:rsidRPr="00E65807">
        <w:rPr>
          <w:b/>
          <w:bCs/>
        </w:rPr>
        <w:t xml:space="preserve"> (3 </w:t>
      </w:r>
      <w:proofErr w:type="spellStart"/>
      <w:r w:rsidRPr="00E65807">
        <w:rPr>
          <w:b/>
          <w:bCs/>
        </w:rPr>
        <w:t>casos</w:t>
      </w:r>
      <w:proofErr w:type="spellEnd"/>
      <w:r w:rsidRPr="00E65807">
        <w:rPr>
          <w:b/>
          <w:bCs/>
        </w:rPr>
        <w:t xml:space="preserve"> </w:t>
      </w:r>
      <w:proofErr w:type="spellStart"/>
      <w:r w:rsidRPr="00E65807">
        <w:rPr>
          <w:b/>
          <w:bCs/>
        </w:rPr>
        <w:t>mínimos</w:t>
      </w:r>
      <w:proofErr w:type="spellEnd"/>
      <w:r w:rsidRPr="00E65807">
        <w:rPr>
          <w:b/>
          <w:bCs/>
        </w:rPr>
        <w:t>)</w:t>
      </w:r>
    </w:p>
    <w:p w14:paraId="1A548013" w14:textId="77777777" w:rsidR="00E65807" w:rsidRPr="00E65807" w:rsidRDefault="00E65807" w:rsidP="00E65807">
      <w:pPr>
        <w:rPr>
          <w:b/>
          <w:bCs/>
        </w:rPr>
      </w:pPr>
      <w:r w:rsidRPr="00E65807">
        <w:rPr>
          <w:b/>
          <w:bCs/>
        </w:rPr>
        <w:t xml:space="preserve">Plan de </w:t>
      </w:r>
      <w:proofErr w:type="spellStart"/>
      <w:r w:rsidRPr="00E65807">
        <w:rPr>
          <w:b/>
          <w:bCs/>
        </w:rPr>
        <w:t>Pruebas</w:t>
      </w:r>
      <w:proofErr w:type="spellEnd"/>
      <w:r w:rsidRPr="00E65807">
        <w:rPr>
          <w:b/>
          <w:bCs/>
        </w:rPr>
        <w:t xml:space="preserve"> </w:t>
      </w:r>
      <w:proofErr w:type="spellStart"/>
      <w:r w:rsidRPr="00E65807">
        <w:rPr>
          <w:b/>
          <w:bCs/>
        </w:rPr>
        <w:t>Funcionales</w:t>
      </w:r>
      <w:proofErr w:type="spellEnd"/>
    </w:p>
    <w:tbl>
      <w:tblPr>
        <w:tblStyle w:val="Tablaconcuadrcula"/>
        <w:tblW w:w="9740" w:type="dxa"/>
        <w:tblLook w:val="04A0" w:firstRow="1" w:lastRow="0" w:firstColumn="1" w:lastColumn="0" w:noHBand="0" w:noVBand="1"/>
      </w:tblPr>
      <w:tblGrid>
        <w:gridCol w:w="1948"/>
        <w:gridCol w:w="1948"/>
        <w:gridCol w:w="1948"/>
        <w:gridCol w:w="1948"/>
        <w:gridCol w:w="1948"/>
      </w:tblGrid>
      <w:tr w:rsidR="00E65807" w14:paraId="39FB42C4" w14:textId="77777777" w:rsidTr="00E65807">
        <w:trPr>
          <w:trHeight w:val="1235"/>
        </w:trPr>
        <w:tc>
          <w:tcPr>
            <w:tcW w:w="1948" w:type="dxa"/>
          </w:tcPr>
          <w:p w14:paraId="2E0C3374" w14:textId="77777777" w:rsidR="00E65807" w:rsidRDefault="00E65807" w:rsidP="00E65807">
            <w:pPr>
              <w:rPr>
                <w:b/>
                <w:bCs/>
              </w:rPr>
            </w:pPr>
            <w:r>
              <w:rPr>
                <w:b/>
                <w:bCs/>
              </w:rPr>
              <w:t>Caso</w:t>
            </w:r>
          </w:p>
          <w:p w14:paraId="0C6DC8D4" w14:textId="77777777" w:rsidR="00E65807" w:rsidRDefault="00E65807" w:rsidP="00E65807">
            <w:pPr>
              <w:rPr>
                <w:b/>
                <w:bCs/>
              </w:rPr>
            </w:pPr>
          </w:p>
        </w:tc>
        <w:tc>
          <w:tcPr>
            <w:tcW w:w="1948" w:type="dxa"/>
          </w:tcPr>
          <w:p w14:paraId="6ABE25CF" w14:textId="555B1D74" w:rsidR="00E65807" w:rsidRDefault="00E65807" w:rsidP="00E65807">
            <w:pPr>
              <w:rPr>
                <w:b/>
                <w:bCs/>
              </w:rPr>
            </w:pPr>
            <w:proofErr w:type="spellStart"/>
            <w:r>
              <w:t>Descripción</w:t>
            </w:r>
            <w:proofErr w:type="spellEnd"/>
          </w:p>
        </w:tc>
        <w:tc>
          <w:tcPr>
            <w:tcW w:w="1948" w:type="dxa"/>
          </w:tcPr>
          <w:p w14:paraId="1BBD6A44" w14:textId="0C48D3C0" w:rsidR="00E65807" w:rsidRDefault="00E65807" w:rsidP="00E65807">
            <w:pPr>
              <w:rPr>
                <w:b/>
                <w:bCs/>
              </w:rPr>
            </w:pPr>
            <w:r>
              <w:t>Entrada</w:t>
            </w:r>
          </w:p>
        </w:tc>
        <w:tc>
          <w:tcPr>
            <w:tcW w:w="1948" w:type="dxa"/>
          </w:tcPr>
          <w:tbl>
            <w:tblPr>
              <w:tblW w:w="106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"/>
            </w:tblGrid>
            <w:tr w:rsidR="00E65807" w:rsidRPr="00E65807" w14:paraId="483F02F9" w14:textId="77777777" w:rsidTr="00E65807">
              <w:trPr>
                <w:trHeight w:val="24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1BB6C2" w14:textId="77777777" w:rsidR="00E65807" w:rsidRPr="00E65807" w:rsidRDefault="00E65807" w:rsidP="00E658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" w:eastAsia="es-ES"/>
                    </w:rPr>
                  </w:pPr>
                </w:p>
              </w:tc>
            </w:tr>
          </w:tbl>
          <w:p w14:paraId="3461E3C6" w14:textId="77777777" w:rsidR="00E65807" w:rsidRPr="00E65807" w:rsidRDefault="00E65807" w:rsidP="00E6580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s-ES" w:eastAsia="es-ES"/>
              </w:rPr>
            </w:pPr>
          </w:p>
          <w:tbl>
            <w:tblPr>
              <w:tblW w:w="1708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8"/>
            </w:tblGrid>
            <w:tr w:rsidR="00E65807" w:rsidRPr="00E65807" w14:paraId="09040351" w14:textId="77777777" w:rsidTr="00E65807">
              <w:trPr>
                <w:trHeight w:val="95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BEA30" w14:textId="77777777" w:rsidR="00E65807" w:rsidRPr="00E65807" w:rsidRDefault="00E65807" w:rsidP="00E6580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S" w:eastAsia="es-ES"/>
                    </w:rPr>
                  </w:pPr>
                  <w:r w:rsidRPr="00E6580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S" w:eastAsia="es-ES"/>
                    </w:rPr>
                    <w:t>Resultado Esperado</w:t>
                  </w:r>
                </w:p>
              </w:tc>
            </w:tr>
          </w:tbl>
          <w:p w14:paraId="4CA2740A" w14:textId="77777777" w:rsidR="00E65807" w:rsidRDefault="00E65807" w:rsidP="00E65807">
            <w:pPr>
              <w:rPr>
                <w:b/>
                <w:bCs/>
              </w:rPr>
            </w:pPr>
          </w:p>
        </w:tc>
        <w:tc>
          <w:tcPr>
            <w:tcW w:w="1948" w:type="dxa"/>
          </w:tcPr>
          <w:tbl>
            <w:tblPr>
              <w:tblW w:w="106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"/>
            </w:tblGrid>
            <w:tr w:rsidR="00E65807" w:rsidRPr="00E65807" w14:paraId="7E7A2C32" w14:textId="77777777" w:rsidTr="00E65807">
              <w:trPr>
                <w:trHeight w:val="24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6E1075" w14:textId="77777777" w:rsidR="00E65807" w:rsidRPr="00E65807" w:rsidRDefault="00E65807" w:rsidP="00E658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" w:eastAsia="es-ES"/>
                    </w:rPr>
                  </w:pPr>
                </w:p>
              </w:tc>
            </w:tr>
          </w:tbl>
          <w:p w14:paraId="2FFE763F" w14:textId="77777777" w:rsidR="00E65807" w:rsidRPr="00E65807" w:rsidRDefault="00E65807" w:rsidP="00E6580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s-ES" w:eastAsia="es-ES"/>
              </w:rPr>
            </w:pPr>
          </w:p>
          <w:tbl>
            <w:tblPr>
              <w:tblW w:w="1327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7"/>
            </w:tblGrid>
            <w:tr w:rsidR="00E65807" w:rsidRPr="00E65807" w14:paraId="55FB46B1" w14:textId="77777777" w:rsidTr="00E65807">
              <w:trPr>
                <w:trHeight w:val="46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0B20EF" w14:textId="77777777" w:rsidR="00E65807" w:rsidRPr="00E65807" w:rsidRDefault="00E65807" w:rsidP="00E6580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S" w:eastAsia="es-ES"/>
                    </w:rPr>
                  </w:pPr>
                  <w:r w:rsidRPr="00E6580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S" w:eastAsia="es-ES"/>
                    </w:rPr>
                    <w:t>Validación</w:t>
                  </w:r>
                </w:p>
              </w:tc>
            </w:tr>
          </w:tbl>
          <w:p w14:paraId="0F4A8C76" w14:textId="77777777" w:rsidR="00E65807" w:rsidRDefault="00E65807" w:rsidP="00E65807">
            <w:pPr>
              <w:rPr>
                <w:b/>
                <w:bCs/>
              </w:rPr>
            </w:pPr>
          </w:p>
        </w:tc>
      </w:tr>
      <w:tr w:rsidR="00E65807" w14:paraId="47CA51D8" w14:textId="77777777" w:rsidTr="00E65807">
        <w:trPr>
          <w:trHeight w:val="2213"/>
        </w:trPr>
        <w:tc>
          <w:tcPr>
            <w:tcW w:w="1948" w:type="dxa"/>
          </w:tcPr>
          <w:p w14:paraId="773D2002" w14:textId="01BD452F" w:rsidR="00E65807" w:rsidRDefault="00E65807" w:rsidP="00E65807">
            <w:pPr>
              <w:rPr>
                <w:b/>
                <w:bCs/>
              </w:rPr>
            </w:pPr>
            <w:r>
              <w:t>CP01</w:t>
            </w:r>
          </w:p>
        </w:tc>
        <w:tc>
          <w:tcPr>
            <w:tcW w:w="1948" w:type="dxa"/>
          </w:tcPr>
          <w:p w14:paraId="7F01DF83" w14:textId="52A3BAD5" w:rsidR="00E65807" w:rsidRDefault="00E65807" w:rsidP="00E65807">
            <w:pPr>
              <w:rPr>
                <w:b/>
                <w:bCs/>
              </w:rPr>
            </w:pPr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exitoso</w:t>
            </w:r>
            <w:proofErr w:type="spellEnd"/>
          </w:p>
        </w:tc>
        <w:tc>
          <w:tcPr>
            <w:tcW w:w="1948" w:type="dxa"/>
          </w:tcPr>
          <w:p w14:paraId="05E8AF49" w14:textId="552BCA8B" w:rsidR="00E65807" w:rsidRDefault="00E65807" w:rsidP="00E65807">
            <w:pPr>
              <w:rPr>
                <w:b/>
                <w:bCs/>
              </w:rPr>
            </w:pP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válido</w:t>
            </w:r>
            <w:proofErr w:type="spellEnd"/>
            <w:r>
              <w:t xml:space="preserve"> + </w:t>
            </w:r>
            <w:proofErr w:type="spellStart"/>
            <w:r>
              <w:t>contraseña</w:t>
            </w:r>
            <w:proofErr w:type="spellEnd"/>
          </w:p>
        </w:tc>
        <w:tc>
          <w:tcPr>
            <w:tcW w:w="1948" w:type="dxa"/>
          </w:tcPr>
          <w:p w14:paraId="4A993F63" w14:textId="6CE8C394" w:rsidR="00E65807" w:rsidRDefault="00E65807" w:rsidP="00E65807">
            <w:pPr>
              <w:rPr>
                <w:b/>
                <w:bCs/>
              </w:rPr>
            </w:pP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 y </w:t>
            </w:r>
            <w:proofErr w:type="spellStart"/>
            <w:r>
              <w:t>mensaje</w:t>
            </w:r>
            <w:proofErr w:type="spellEnd"/>
            <w:r>
              <w:t xml:space="preserve"> “</w:t>
            </w:r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exitoso</w:t>
            </w:r>
            <w:proofErr w:type="spellEnd"/>
            <w:r>
              <w:t>”</w:t>
            </w:r>
          </w:p>
        </w:tc>
        <w:tc>
          <w:tcPr>
            <w:tcW w:w="1948" w:type="dxa"/>
          </w:tcPr>
          <w:p w14:paraId="742197D2" w14:textId="27E5FFD8" w:rsidR="00E65807" w:rsidRDefault="00E65807" w:rsidP="00E65807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</w:rPr>
              <w:t>✔</w:t>
            </w:r>
            <w:r>
              <w:t xml:space="preserve"> </w:t>
            </w:r>
            <w:proofErr w:type="spellStart"/>
            <w:r>
              <w:t>Funciona</w:t>
            </w:r>
            <w:proofErr w:type="spellEnd"/>
          </w:p>
        </w:tc>
      </w:tr>
      <w:tr w:rsidR="00E65807" w14:paraId="0F7F4F10" w14:textId="77777777" w:rsidTr="00E65807">
        <w:trPr>
          <w:trHeight w:val="1312"/>
        </w:trPr>
        <w:tc>
          <w:tcPr>
            <w:tcW w:w="1948" w:type="dxa"/>
          </w:tcPr>
          <w:p w14:paraId="37B29D5E" w14:textId="62D65811" w:rsidR="00E65807" w:rsidRDefault="00E65807" w:rsidP="00E65807">
            <w:pPr>
              <w:rPr>
                <w:b/>
                <w:bCs/>
              </w:rPr>
            </w:pPr>
            <w:r>
              <w:t>CP02</w:t>
            </w:r>
          </w:p>
        </w:tc>
        <w:tc>
          <w:tcPr>
            <w:tcW w:w="1948" w:type="dxa"/>
          </w:tcPr>
          <w:p w14:paraId="5A4BE714" w14:textId="0F36E887" w:rsidR="00E65807" w:rsidRDefault="00E65807" w:rsidP="00E65807">
            <w:pPr>
              <w:rPr>
                <w:b/>
                <w:bCs/>
              </w:rPr>
            </w:pP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</w:p>
        </w:tc>
        <w:tc>
          <w:tcPr>
            <w:tcW w:w="1948" w:type="dxa"/>
          </w:tcPr>
          <w:p w14:paraId="2CECD27E" w14:textId="309EEBA1" w:rsidR="00E65807" w:rsidRDefault="00E65807" w:rsidP="00E65807">
            <w:pPr>
              <w:rPr>
                <w:b/>
                <w:bCs/>
              </w:rPr>
            </w:pPr>
            <w:proofErr w:type="spellStart"/>
            <w:r>
              <w:t>correo</w:t>
            </w:r>
            <w:proofErr w:type="spellEnd"/>
            <w:r>
              <w:t xml:space="preserve"> + </w:t>
            </w:r>
            <w:proofErr w:type="spellStart"/>
            <w:r>
              <w:t>contraseña</w:t>
            </w:r>
            <w:proofErr w:type="spellEnd"/>
            <w:r>
              <w:t xml:space="preserve"> </w:t>
            </w:r>
            <w:proofErr w:type="spellStart"/>
            <w:r>
              <w:t>correcta</w:t>
            </w:r>
            <w:proofErr w:type="spellEnd"/>
          </w:p>
        </w:tc>
        <w:tc>
          <w:tcPr>
            <w:tcW w:w="1948" w:type="dxa"/>
          </w:tcPr>
          <w:p w14:paraId="1453F8A7" w14:textId="27075F29" w:rsidR="00E65807" w:rsidRDefault="00E65807" w:rsidP="00E65807">
            <w:pPr>
              <w:rPr>
                <w:b/>
                <w:bCs/>
              </w:rPr>
            </w:pP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permitido</w:t>
            </w:r>
            <w:proofErr w:type="spellEnd"/>
            <w:r>
              <w:t xml:space="preserve"> al </w:t>
            </w:r>
            <w:proofErr w:type="spellStart"/>
            <w:r>
              <w:t>sistema</w:t>
            </w:r>
            <w:proofErr w:type="spellEnd"/>
          </w:p>
        </w:tc>
        <w:tc>
          <w:tcPr>
            <w:tcW w:w="1948" w:type="dxa"/>
          </w:tcPr>
          <w:p w14:paraId="7476E014" w14:textId="481CA04C" w:rsidR="00E65807" w:rsidRDefault="00E65807" w:rsidP="00E65807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</w:rPr>
              <w:t>✔</w:t>
            </w:r>
            <w:r>
              <w:t xml:space="preserve"> </w:t>
            </w:r>
            <w:proofErr w:type="spellStart"/>
            <w:r>
              <w:t>Funciona</w:t>
            </w:r>
            <w:proofErr w:type="spellEnd"/>
          </w:p>
        </w:tc>
      </w:tr>
      <w:tr w:rsidR="00E65807" w14:paraId="1B6C7924" w14:textId="77777777" w:rsidTr="00E65807">
        <w:trPr>
          <w:trHeight w:val="1750"/>
        </w:trPr>
        <w:tc>
          <w:tcPr>
            <w:tcW w:w="1948" w:type="dxa"/>
          </w:tcPr>
          <w:p w14:paraId="2208CC97" w14:textId="42817E3E" w:rsidR="00E65807" w:rsidRDefault="00E65807" w:rsidP="00E65807">
            <w:pPr>
              <w:rPr>
                <w:b/>
                <w:bCs/>
              </w:rPr>
            </w:pPr>
            <w:r>
              <w:t>CP03</w:t>
            </w:r>
          </w:p>
        </w:tc>
        <w:tc>
          <w:tcPr>
            <w:tcW w:w="1948" w:type="dxa"/>
          </w:tcPr>
          <w:p w14:paraId="469D840A" w14:textId="016C202F" w:rsidR="00E65807" w:rsidRDefault="00E65807" w:rsidP="00E65807">
            <w:pPr>
              <w:rPr>
                <w:b/>
                <w:bCs/>
              </w:rPr>
            </w:pP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incorrectos</w:t>
            </w:r>
            <w:proofErr w:type="spellEnd"/>
          </w:p>
        </w:tc>
        <w:tc>
          <w:tcPr>
            <w:tcW w:w="1948" w:type="dxa"/>
          </w:tcPr>
          <w:tbl>
            <w:tblPr>
              <w:tblW w:w="106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"/>
            </w:tblGrid>
            <w:tr w:rsidR="00E65807" w:rsidRPr="00E65807" w14:paraId="7A9C3FA4" w14:textId="77777777" w:rsidTr="00E65807">
              <w:trPr>
                <w:trHeight w:val="24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90F88E" w14:textId="77777777" w:rsidR="00E65807" w:rsidRPr="00E65807" w:rsidRDefault="00E65807" w:rsidP="00E658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" w:eastAsia="es-ES"/>
                    </w:rPr>
                  </w:pPr>
                </w:p>
              </w:tc>
            </w:tr>
          </w:tbl>
          <w:p w14:paraId="57427189" w14:textId="77777777" w:rsidR="00E65807" w:rsidRPr="00E65807" w:rsidRDefault="00E65807" w:rsidP="00E6580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s-ES" w:eastAsia="es-ES"/>
              </w:rPr>
            </w:pPr>
          </w:p>
          <w:tbl>
            <w:tblPr>
              <w:tblW w:w="1708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8"/>
            </w:tblGrid>
            <w:tr w:rsidR="00E65807" w:rsidRPr="00E65807" w14:paraId="4AAF636E" w14:textId="77777777" w:rsidTr="00E65807">
              <w:trPr>
                <w:trHeight w:val="141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0A7175" w14:textId="77777777" w:rsidR="00E65807" w:rsidRPr="00E65807" w:rsidRDefault="00E65807" w:rsidP="00E658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" w:eastAsia="es-ES"/>
                    </w:rPr>
                  </w:pPr>
                  <w:r w:rsidRPr="00E6580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" w:eastAsia="es-ES"/>
                    </w:rPr>
                    <w:t>correo válido + contraseña incorrecta</w:t>
                  </w:r>
                </w:p>
              </w:tc>
            </w:tr>
          </w:tbl>
          <w:p w14:paraId="23DF3C8A" w14:textId="77777777" w:rsidR="00E65807" w:rsidRDefault="00E65807" w:rsidP="00E65807">
            <w:pPr>
              <w:rPr>
                <w:b/>
                <w:bCs/>
              </w:rPr>
            </w:pPr>
          </w:p>
        </w:tc>
        <w:tc>
          <w:tcPr>
            <w:tcW w:w="1948" w:type="dxa"/>
          </w:tcPr>
          <w:p w14:paraId="462249DB" w14:textId="08410F49" w:rsidR="00E65807" w:rsidRDefault="00E65807" w:rsidP="00E65807">
            <w:pPr>
              <w:rPr>
                <w:b/>
                <w:bCs/>
              </w:rPr>
            </w:pPr>
            <w:proofErr w:type="spellStart"/>
            <w:r>
              <w:t>Mensaje</w:t>
            </w:r>
            <w:proofErr w:type="spellEnd"/>
            <w:r>
              <w:t xml:space="preserve"> de error “</w:t>
            </w:r>
            <w:proofErr w:type="spellStart"/>
            <w:r>
              <w:t>Credenciales</w:t>
            </w:r>
            <w:proofErr w:type="spellEnd"/>
            <w:r>
              <w:t xml:space="preserve"> </w:t>
            </w:r>
            <w:proofErr w:type="spellStart"/>
            <w:r>
              <w:t>inválidas</w:t>
            </w:r>
            <w:proofErr w:type="spellEnd"/>
            <w:r>
              <w:t>”</w:t>
            </w:r>
          </w:p>
        </w:tc>
        <w:tc>
          <w:tcPr>
            <w:tcW w:w="1948" w:type="dxa"/>
          </w:tcPr>
          <w:p w14:paraId="2C783A97" w14:textId="1EBABE44" w:rsidR="00E65807" w:rsidRDefault="00E65807" w:rsidP="00E65807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</w:rPr>
              <w:t>✔</w:t>
            </w:r>
            <w:r>
              <w:t xml:space="preserve"> </w:t>
            </w:r>
            <w:proofErr w:type="spellStart"/>
            <w:r>
              <w:t>Mensaje</w:t>
            </w:r>
            <w:proofErr w:type="spellEnd"/>
            <w:r>
              <w:t xml:space="preserve"> </w:t>
            </w:r>
            <w:proofErr w:type="spellStart"/>
            <w:r>
              <w:t>correcto</w:t>
            </w:r>
            <w:proofErr w:type="spellEnd"/>
          </w:p>
        </w:tc>
      </w:tr>
    </w:tbl>
    <w:p w14:paraId="6973BDE7" w14:textId="5D6C2F03" w:rsidR="00CF6432" w:rsidRPr="00E65807" w:rsidRDefault="00CF6432" w:rsidP="00E65807">
      <w:pPr>
        <w:rPr>
          <w:b/>
          <w:bCs/>
        </w:rPr>
      </w:pPr>
    </w:p>
    <w:sectPr w:rsidR="00CF6432" w:rsidRPr="00E658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F6432"/>
    <w:rsid w:val="00E658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AD93C8"/>
  <w14:defaultImageDpi w14:val="300"/>
  <w15:docId w15:val="{E38CEF86-9533-4699-898A-C5CF72957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9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Santiago</cp:lastModifiedBy>
  <cp:revision>2</cp:revision>
  <dcterms:created xsi:type="dcterms:W3CDTF">2025-11-19T17:19:00Z</dcterms:created>
  <dcterms:modified xsi:type="dcterms:W3CDTF">2025-11-19T17:19:00Z</dcterms:modified>
  <cp:category/>
</cp:coreProperties>
</file>